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D1F3" w14:textId="77777777" w:rsidR="009A4FB8" w:rsidRDefault="00000000">
      <w:pPr>
        <w:pStyle w:val="Ttulo1"/>
        <w:spacing w:before="0" w:after="120"/>
      </w:pPr>
      <w:r>
        <w:rPr>
          <w:rFonts w:ascii="Arial" w:eastAsia="Arial" w:hAnsi="Arial" w:cs="Arial"/>
          <w:sz w:val="36"/>
        </w:rPr>
        <w:t>NutriDia — Requisitos, Histórias e Critérios de Aceitação</w:t>
      </w:r>
    </w:p>
    <w:p w14:paraId="36C9B7C4" w14:textId="77777777" w:rsidR="00167B2B" w:rsidRDefault="00000000">
      <w:pPr>
        <w:rPr>
          <w:rFonts w:eastAsia="Arial" w:cs="Arial"/>
        </w:rPr>
      </w:pPr>
      <w:r>
        <w:rPr>
          <w:rFonts w:eastAsia="Arial" w:cs="Arial"/>
        </w:rPr>
        <w:t xml:space="preserve">Projeto acadêmico — </w:t>
      </w:r>
      <w:r w:rsidR="00167B2B">
        <w:rPr>
          <w:rFonts w:eastAsia="Arial" w:cs="Arial"/>
        </w:rPr>
        <w:t>Métodos Ágeis de Desenvolvimento de Software</w:t>
      </w:r>
      <w:r>
        <w:rPr>
          <w:rFonts w:eastAsia="Arial" w:cs="Arial"/>
        </w:rPr>
        <w:t xml:space="preserve">, </w:t>
      </w:r>
      <w:r w:rsidR="00167B2B">
        <w:rPr>
          <w:rFonts w:eastAsia="Arial" w:cs="Arial"/>
        </w:rPr>
        <w:t>AFYA.</w:t>
      </w:r>
    </w:p>
    <w:p w14:paraId="7A704438" w14:textId="739BA042" w:rsidR="009A4FB8" w:rsidRDefault="00000000">
      <w:r>
        <w:rPr>
          <w:rFonts w:eastAsia="Arial" w:cs="Arial"/>
        </w:rPr>
        <w:t>Vitor De Quadra e Rayana Calumby de Oliveira</w:t>
      </w:r>
    </w:p>
    <w:p w14:paraId="3FF61C98" w14:textId="77777777" w:rsidR="009A4FB8" w:rsidRDefault="00000000">
      <w:r>
        <w:rPr>
          <w:rFonts w:eastAsia="Arial" w:cs="Arial"/>
        </w:rPr>
        <w:t>NutriDia é um aplicativo Android que une diário alimentar e comunidade de apoio à reeducação alimentar. São 17 requisitos funcionais e 10 não funcionais, divididos em 38 histórias de usuário com seus critérios de aceitação.</w:t>
      </w:r>
    </w:p>
    <w:p w14:paraId="5FB3BD9F" w14:textId="504234F8" w:rsidR="009A4FB8" w:rsidRDefault="00000000">
      <w:r>
        <w:rPr>
          <w:rFonts w:eastAsia="Arial" w:cs="Arial"/>
        </w:rPr>
        <w:t>RF = requisito funcional (o que o sistema faz) · RNF = requisito não funcional (com que qualidade ele faz) · HU = história de usuário (quem precisa e por quê) · CA = critério de aceitação (como saber que está pronto).</w:t>
      </w:r>
    </w:p>
    <w:p w14:paraId="0D7E64C4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RF01 — Autenticação e conta</w:t>
      </w:r>
    </w:p>
    <w:p w14:paraId="44EC6B2D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HU01.1 — Como visitante, quero criar uma conta, para começar a usar o diário.</w:t>
      </w:r>
    </w:p>
    <w:p w14:paraId="3CD86B20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CA01.1.1 — Exige nome, e-mail válido, senha de 6+ caracteres e aceite dos termos</w:t>
      </w:r>
    </w:p>
    <w:p w14:paraId="559272EE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CA01.1.2 — E-mail inválido ou já cadastrado bloqueia o envio e mostra o erro no campo</w:t>
      </w:r>
    </w:p>
    <w:p w14:paraId="6E4FF92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CA01.1.3 — Conta criada leva direto à definição de metas</w:t>
      </w:r>
    </w:p>
    <w:p w14:paraId="0D169EE5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HU01.2 — Como usuário cadastrado, quero entrar com e-mail e senha, para acessar meu diário.</w:t>
      </w:r>
    </w:p>
    <w:p w14:paraId="37DA7A8E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CA01.2.1 — Credenciais válidas abrem o Diário do dia</w:t>
      </w:r>
    </w:p>
    <w:p w14:paraId="539C5860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CA01.2.2 — Credenciais erradas exibem "E-mail ou senha incorretos", sem dizer qual falhou</w:t>
      </w:r>
    </w:p>
    <w:p w14:paraId="2FF73CF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CA01.2.3 — Botão desabilitado com campo vazio e durante o carregamento</w:t>
      </w:r>
    </w:p>
    <w:p w14:paraId="3AEA53ED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HU01.3 — Como usuário, quero continuar logado e poder sair ou excluir a conta.</w:t>
      </w:r>
    </w:p>
    <w:p w14:paraId="4AA28B88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CA01.3.1 — A sessão persiste entre aberturas do aplicativo</w:t>
      </w:r>
    </w:p>
    <w:p w14:paraId="58CFB17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CA01.3.2 — Sair pede confirmação e limpa os dados locais</w:t>
      </w:r>
    </w:p>
    <w:p w14:paraId="32D883B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CA01.3.3 — Excluir a conta remove os dados em até 30 dias (LGPD)</w:t>
      </w:r>
    </w:p>
    <w:p w14:paraId="3740E622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RF02 — Metas iniciais</w:t>
      </w:r>
    </w:p>
    <w:p w14:paraId="4FC96F1B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HU02.1 — Como novo usuário, quero objetivo e metas sugeridos, para não precisar calcular nada.</w:t>
      </w:r>
    </w:p>
    <w:p w14:paraId="7DB846F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CA02.1.1 — Três objetivos em seleção única: emagrecer, manter, ganhar massa</w:t>
      </w:r>
    </w:p>
    <w:p w14:paraId="21871147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lastRenderedPageBreak/>
        <w:t>CA02.1.2 — Calorias por Mifflin-St Jeor e água por 35 ml/kg de peso</w:t>
      </w:r>
    </w:p>
    <w:p w14:paraId="55AE966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CA02.1.3 — Os dois valores podem ser editados antes de concluir</w:t>
      </w:r>
    </w:p>
    <w:p w14:paraId="25CCBD71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HU02.2 — Como novo usuário com restrição alimentar, quero registrá-la, para receber conteúdo compatível.</w:t>
      </w:r>
    </w:p>
    <w:p w14:paraId="3A8C7197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CA02.2.1 — Seleção múltipla: sem lactose, sem glúten, vegetariano, vegano, diabético</w:t>
      </w:r>
    </w:p>
    <w:p w14:paraId="38EE8A0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CA02.2.2 — Etapa opcional, dá para avançar sem marcar nada</w:t>
      </w:r>
    </w:p>
    <w:p w14:paraId="3231A55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CA02.2.3 — As restrições passam a filtrar o conteúdo educativo</w:t>
      </w:r>
    </w:p>
    <w:p w14:paraId="35A0543E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RF03 — Registro de refeições</w:t>
      </w:r>
    </w:p>
    <w:p w14:paraId="62CCA85C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HU03.1 — Como usuário, quero registrar o que comi em menos de 30 segundos, para que o hábito não vire um fardo.</w:t>
      </w:r>
    </w:p>
    <w:p w14:paraId="6063C97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CA03.1.1 — O botão central abre a tela com o tipo de refeição definido pelo horário</w:t>
      </w:r>
    </w:p>
    <w:p w14:paraId="6F3466E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CA03.1.2 — Confirmar o item atualiza o total do dia na hora</w:t>
      </w:r>
    </w:p>
    <w:p w14:paraId="485C2D6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CA03.1.3 — Funciona sem internet e sincroniza quando a conexão volta</w:t>
      </w:r>
    </w:p>
    <w:p w14:paraId="13472DA0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HU03.2 — Como usuário, quero repetir refeições frequentes e corrigir registros.</w:t>
      </w:r>
    </w:p>
    <w:p w14:paraId="2CAE1F1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CA03.2.1 — Abas Recentes e Favoritos; o favorito replica todos os itens de uma vez</w:t>
      </w:r>
    </w:p>
    <w:p w14:paraId="2EEC095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CA03.2.2 — Editar a quantidade recalcula o total do dia</w:t>
      </w:r>
    </w:p>
    <w:p w14:paraId="302EB00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CA03.2.3 — Excluir pede confirmação e oferece desfazer por 5 segundos</w:t>
      </w:r>
    </w:p>
    <w:p w14:paraId="0A241EEB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HU03.3 — Como usuário, quero ver quanto consumi e quanto falta, para decidir o resto do dia.</w:t>
      </w:r>
    </w:p>
    <w:p w14:paraId="26C2C21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CA03.3.1 — Anel de progresso com consumido, meta e saldo restante</w:t>
      </w:r>
    </w:p>
    <w:p w14:paraId="189C9FF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CA03.3.2 — Excedente aparece em outra cor, sem linguagem culpabilizadora</w:t>
      </w:r>
    </w:p>
    <w:p w14:paraId="4BB23FC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CA03.3.3 — Mostra a divisão entre proteínas, carboidratos e gorduras</w:t>
      </w:r>
    </w:p>
    <w:p w14:paraId="10461FE6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RF04 — Busca de alimentos</w:t>
      </w:r>
    </w:p>
    <w:p w14:paraId="6D42632A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HU04.1 — Como usuário, quero buscar o alimento pelo nome e ajustar a porção, para que o cálculo reflita o que comi.</w:t>
      </w:r>
    </w:p>
    <w:p w14:paraId="26E32D5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CA04.1.1 — Busca a partir de 2 caracteres, exibindo nome, porção e calorias</w:t>
      </w:r>
    </w:p>
    <w:p w14:paraId="744EDF1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CA04.1.2 — Mudar quantidade ou unidade recalcula calorias e macros na hora</w:t>
      </w:r>
    </w:p>
    <w:p w14:paraId="10D1143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CA04.1.3 — Sem resultado, oferece cadastrar um alimento personalizado</w:t>
      </w:r>
    </w:p>
    <w:p w14:paraId="4001C89E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RF05 — Registro por foto</w:t>
      </w:r>
    </w:p>
    <w:p w14:paraId="1F7A1D2F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HU05.1 — Como usuário, quero fotografar o prato, para registrar mesmo sem achar o alimento na busca.</w:t>
      </w:r>
    </w:p>
    <w:p w14:paraId="2ABE4800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CA05.1.1 — Permite tirar foto ou escolher da galeria, explicando a permissão</w:t>
      </w:r>
    </w:p>
    <w:p w14:paraId="60DCFD1E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CA05.1.2 — Descrição mais estimativa calórica somam no total do dia</w:t>
      </w:r>
    </w:p>
    <w:p w14:paraId="18E74EED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CA05.1.3 — Sem estimativa, o registro é aceito mas não entra no somatório</w:t>
      </w:r>
    </w:p>
    <w:p w14:paraId="7CCBAA91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RF06 — Hidratação</w:t>
      </w:r>
    </w:p>
    <w:p w14:paraId="2C5B8007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HU06.1 — Como usuário, quero registrar água com um toque, para acompanhar a meta sem esforço.</w:t>
      </w:r>
    </w:p>
    <w:p w14:paraId="4D4B500E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CA06.1.1 — "+" soma a porção padrão de 250 ml e "−" desfaz, sem negativar</w:t>
      </w:r>
    </w:p>
    <w:p w14:paraId="5D4AF5D0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CA06.1.2 — Atingir a meta recebe destaque visual</w:t>
      </w:r>
    </w:p>
    <w:p w14:paraId="1FC50667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CA06.1.3 — Zera à meia-noite e guarda o total no histórico</w:t>
      </w:r>
    </w:p>
    <w:p w14:paraId="64936F17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RF07 — Histórico</w:t>
      </w:r>
    </w:p>
    <w:p w14:paraId="07199EC0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HU07.1 — Como usuário, quero revisar um dia específico, para entender meus padrões alimentares.</w:t>
      </w:r>
    </w:p>
    <w:p w14:paraId="7CEBD39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CA07.1.1 — Calendário mensal com o dia de hoje destacado</w:t>
      </w:r>
    </w:p>
    <w:p w14:paraId="7E21F9C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CA07.1.2 — Dia com meta cumprida tem marca diferente de dia falho e de dia sem registro</w:t>
      </w:r>
    </w:p>
    <w:p w14:paraId="7878866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CA07.1.3 — Selecionar o dia lista refeições, água e total de calorias</w:t>
      </w:r>
    </w:p>
    <w:p w14:paraId="42CA3840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RF08 — Progresso</w:t>
      </w:r>
    </w:p>
    <w:p w14:paraId="62DCC6B1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HU08.1 — Como usuário, quero gráficos do meu consumo e do meu peso, para avaliar minha evolução.</w:t>
      </w:r>
    </w:p>
    <w:p w14:paraId="4ABF4D2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CA08.1.1 — Barras dos últimos 7 dias com linha indicando a meta</w:t>
      </w:r>
    </w:p>
    <w:p w14:paraId="28002E6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CA08.1.2 — Seletor alterna o período para 30 dias</w:t>
      </w:r>
    </w:p>
    <w:p w14:paraId="2A021A90" w14:textId="0DAF7424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CA08.1.3 — Linha de evolução do peso com a variação do período</w:t>
      </w:r>
      <w:r w:rsidR="00682B7D">
        <w:rPr>
          <w:rFonts w:eastAsia="Arial" w:cs="Arial"/>
        </w:rPr>
        <w:t>+</w:t>
      </w:r>
    </w:p>
    <w:p w14:paraId="2DC1CFAB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HU08.2 — Como usuário, quero ver minha sequência de dias cumpridos, para não quebrar a corrente.</w:t>
      </w:r>
    </w:p>
    <w:p w14:paraId="7F48A64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CA08.2.1 — Exibe a sequência atual e o recorde pessoal</w:t>
      </w:r>
    </w:p>
    <w:p w14:paraId="2120568D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CA08.2.2 — Um dia fora da meta zera a sequência e preserva o recorde</w:t>
      </w:r>
    </w:p>
    <w:p w14:paraId="70A527D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CA08.2.3 — O critério de contagem é explicado na própria tela</w:t>
      </w:r>
    </w:p>
    <w:p w14:paraId="0AF5CA3C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RF09 — Metas</w:t>
      </w:r>
    </w:p>
    <w:p w14:paraId="125C079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HU09.1 — Como usuário em reavaliação, quero alterar minha meta diária, para adequá-la ao meu momento.</w:t>
      </w:r>
    </w:p>
    <w:p w14:paraId="6F9BCA4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CA09.1.1 — A nova meta vale a partir do dia atual</w:t>
      </w:r>
    </w:p>
    <w:p w14:paraId="46ABD5E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CA09.1.2 — Dias anteriores continuam avaliados pela meta antiga</w:t>
      </w:r>
    </w:p>
    <w:p w14:paraId="49396C6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CA09.1.3 — Meta abaixo de 1.200 kcal exibe alerta e exige confirmação</w:t>
      </w:r>
    </w:p>
    <w:p w14:paraId="3B00D727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RF10 — Mural da comunidade</w:t>
      </w:r>
    </w:p>
    <w:p w14:paraId="2A4AD94C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HU10.1 — Como usuário, quero ver as publicações da comunidade, para me inspirar com outras pessoas.</w:t>
      </w:r>
    </w:p>
    <w:p w14:paraId="147F023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CA10.1.1 — Publicações em ordem cronológica, com autor, texto e contadores</w:t>
      </w:r>
    </w:p>
    <w:p w14:paraId="6783D38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CA10.1.2 — Rolar até o fim carrega mais publicações</w:t>
      </w:r>
    </w:p>
    <w:p w14:paraId="47562DE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CA10.1.3 — Lista vazia e falha de carregamento têm estado próprio</w:t>
      </w:r>
    </w:p>
    <w:p w14:paraId="502B73D8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HU10.2 — Como usuário, quero publicar e interagir, para pedir ajuda e apoiar outras pessoas.</w:t>
      </w:r>
    </w:p>
    <w:p w14:paraId="2E08148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CA10.2.1 — Texto de 1 a 1.000 caracteres, com foto e grupo opcionais</w:t>
      </w:r>
    </w:p>
    <w:p w14:paraId="0707C6C7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CA10.2.2 — Curtir e comentar atualizam na hora; comentário até 500 caracteres</w:t>
      </w:r>
    </w:p>
    <w:p w14:paraId="506163F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CA10.2.3 — Cada um edita e exclui apenas o que é seu</w:t>
      </w:r>
    </w:p>
    <w:p w14:paraId="43449987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HU10.3 — Como usuário, quero denunciar conteúdo impróprio, para manter o ambiente seguro.</w:t>
      </w:r>
    </w:p>
    <w:p w14:paraId="39C29C9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CA10.3.1 — Quem não é autor vê a ação de denunciar, com motivo obrigatório</w:t>
      </w:r>
    </w:p>
    <w:p w14:paraId="79FF4BA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CA10.3.2 — Três denúncias de pessoas distintas ocultam a publicação</w:t>
      </w:r>
    </w:p>
    <w:p w14:paraId="520692A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CA10.3.3 — O conteúdo ocultado vai para a fila de moderação</w:t>
      </w:r>
    </w:p>
    <w:p w14:paraId="6135A91F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RF11 — Grupos</w:t>
      </w:r>
    </w:p>
    <w:p w14:paraId="62A605E4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HU11.1 — Como usuário iniciante, quero entrar em grupos do meu objetivo, para não me sentir sozinho.</w:t>
      </w:r>
    </w:p>
    <w:p w14:paraId="163CF0C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CA11.1.1 — Cartões com nome, descrição e número de membros</w:t>
      </w:r>
    </w:p>
    <w:p w14:paraId="3AEE63F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CA11.1.2 — Sugestões conforme o objetivo e as restrições do perfil</w:t>
      </w:r>
    </w:p>
    <w:p w14:paraId="667E4B8E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CA11.1.3 — Participar traz as publicações ao mural; não-membro lê mas não publica</w:t>
      </w:r>
    </w:p>
    <w:p w14:paraId="16256958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RF12 — Desafios</w:t>
      </w:r>
    </w:p>
    <w:p w14:paraId="344717E1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HU12.1 — Como usuário engajado, quero participar de desafios, para ter uma meta de curto prazo.</w:t>
      </w:r>
    </w:p>
    <w:p w14:paraId="266BF472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CA12.1.1 — Cartões com duração, participantes e situação do desafio</w:t>
      </w:r>
    </w:p>
    <w:p w14:paraId="168D8DD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CA12.1.2 — O progresso conta a partir da data de entrada</w:t>
      </w:r>
    </w:p>
    <w:p w14:paraId="4F87FF99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CA12.1.3 — Cada dia pode ser marcado uma única vez</w:t>
      </w:r>
    </w:p>
    <w:p w14:paraId="2F655FC8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HU12.2 — Como participante, quero ver minha posição e ser reconhecido ao concluir.</w:t>
      </w:r>
    </w:p>
    <w:p w14:paraId="5F18554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CA12.2.1 — Classificação ordenada pelo percentual de dias cumpridos</w:t>
      </w:r>
    </w:p>
    <w:p w14:paraId="438C1B32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CA12.2.2 — Empate resolvido por ordem de entrada no desafio</w:t>
      </w:r>
    </w:p>
    <w:p w14:paraId="70FC32E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CA12.2.3 — Concluir concede a medalha e envia notificação</w:t>
      </w:r>
    </w:p>
    <w:p w14:paraId="163A2E7A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RF13 — Conteúdo educativo</w:t>
      </w:r>
    </w:p>
    <w:p w14:paraId="5115AE59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HU13.1 — Como usuário, quero ler artigos e receitas, para aprender e variar a alimentação.</w:t>
      </w:r>
    </w:p>
    <w:p w14:paraId="47CE76B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CA13.1.1 — Filtros por categoria e restrição, já aplicados pelo perfil</w:t>
      </w:r>
    </w:p>
    <w:p w14:paraId="56ADBB1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CA13.1.2 — Receita traz ingredientes, preparo e calorias por porção</w:t>
      </w:r>
    </w:p>
    <w:p w14:paraId="61EEAB4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CA13.1.3 — "Adicionar ao diário" registra a receita como item de refeição</w:t>
      </w:r>
    </w:p>
    <w:p w14:paraId="1C2CD74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HU13.2 — Como nutricionista moderadora, quero publicar conteúdo, para oferecer informação confiável.</w:t>
      </w:r>
    </w:p>
    <w:p w14:paraId="7F4B592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CA13.2.1 — A ação de publicar só aparece para moderador ou nutricionista</w:t>
      </w:r>
    </w:p>
    <w:p w14:paraId="08A89E1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CA13.2.2 — Tipo, título, corpo, capa e etiquetas são obrigatórios</w:t>
      </w:r>
    </w:p>
    <w:p w14:paraId="47C4A4C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CA13.2.3 — O autor pode editar e remover as próprias publicações</w:t>
      </w:r>
    </w:p>
    <w:p w14:paraId="5DF14AE4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RF14 — Gamificação</w:t>
      </w:r>
    </w:p>
    <w:p w14:paraId="0CD2F14F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HU14.1 — Como usuário, quero ganhar medalhas conforme avanço, para manter a motivação.</w:t>
      </w:r>
    </w:p>
    <w:p w14:paraId="13802D6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CA14.1.1 — Medalhas automáticas em marcos: 1º registro, 7 e 30 dias, 1º desafio, 100 refeições</w:t>
      </w:r>
    </w:p>
    <w:p w14:paraId="375BA49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CA14.1.2 — O perfil mostra as obtidas e as bloqueadas, com o que falta para cada uma</w:t>
      </w:r>
    </w:p>
    <w:p w14:paraId="51C6D1BB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CA14.1.3 — A mesma medalha nunca é concedida duas vezes</w:t>
      </w:r>
    </w:p>
    <w:p w14:paraId="5368E3B3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RF15 — Notificações</w:t>
      </w:r>
    </w:p>
    <w:p w14:paraId="79F4320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HU15.1 — Como usuário que esquece de registrar, quero lembretes nos horários das refeições.</w:t>
      </w:r>
    </w:p>
    <w:p w14:paraId="283014E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CA15.1.1 — A notificação chega no horário configurado de cada refeição</w:t>
      </w:r>
    </w:p>
    <w:p w14:paraId="579DC99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CA15.1.2 — Não envia se a refeição já tiver sido registrada no dia</w:t>
      </w:r>
    </w:p>
    <w:p w14:paraId="5B4B752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CA15.1.3 — Tocar na notificação abre a tela de registro correspondente</w:t>
      </w:r>
    </w:p>
    <w:p w14:paraId="78D95391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HU15.2 — Como usuário, quero escolher quais notificações recebo e quando.</w:t>
      </w:r>
    </w:p>
    <w:p w14:paraId="4467E70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CA15.2.1 — Chaves independentes por categoria: refeição, água, comunidade, medalhas</w:t>
      </w:r>
    </w:p>
    <w:p w14:paraId="61179D7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CA15.2.2 — Horários e intervalos configuráveis</w:t>
      </w:r>
    </w:p>
    <w:p w14:paraId="62018DFD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CA15.2.3 — Permissão negada no aparelho exibe aviso com atalho para ajustar</w:t>
      </w:r>
    </w:p>
    <w:p w14:paraId="70B10AFC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RF16 — Perfil e configurações</w:t>
      </w:r>
    </w:p>
    <w:p w14:paraId="52FF4AD9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HU16.1 — Como usuário, quero manter meus dados e preferências atualizados.</w:t>
      </w:r>
    </w:p>
    <w:p w14:paraId="26E756D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CA16.1.1 — Perfil com avatar, objetivo, sequência e estatísticas de uso</w:t>
      </w:r>
    </w:p>
    <w:p w14:paraId="13FBB1E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CA16.1.2 — Nome, foto e restrições editáveis; o nome é obrigatório</w:t>
      </w:r>
    </w:p>
    <w:p w14:paraId="39E3BF8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CA16.1.3 — Tema claro, escuro ou do sistema, mantido ao reabrir o aplicativo</w:t>
      </w:r>
    </w:p>
    <w:p w14:paraId="71389AFA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RF17 — Moderação</w:t>
      </w:r>
    </w:p>
    <w:p w14:paraId="239E5458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HU17.1 — Como moderadora, quero revisar denúncias dos meus grupos, para manter o ambiente acolhedor.</w:t>
      </w:r>
    </w:p>
    <w:p w14:paraId="0C1680A0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CA17.1.1 — A fila mostra motivo e número de denúncias, só para moderador</w:t>
      </w:r>
    </w:p>
    <w:p w14:paraId="565126A2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CA17.1.2 — "Remover" exclui o conteúdo e notifica o autor</w:t>
      </w:r>
    </w:p>
    <w:p w14:paraId="0243EAA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CA17.1.3 — "Manter" devolve ao mural e zera as denúncias</w:t>
      </w:r>
    </w:p>
    <w:p w14:paraId="028D94F6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Requisitos não funcionais</w:t>
      </w:r>
    </w:p>
    <w:p w14:paraId="0C984CC2" w14:textId="77777777" w:rsidR="009A4FB8" w:rsidRDefault="00000000">
      <w:r>
        <w:rPr>
          <w:rFonts w:eastAsia="Arial" w:cs="Arial"/>
        </w:rPr>
        <w:t>Os RNF tratam da qualidade com que o sistema funciona, não do que ele faz. Seguem a mesma estrutura: requisito, história e critérios de aceitação.</w:t>
      </w:r>
    </w:p>
    <w:p w14:paraId="49C5591B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RNF01 — Desempenho de abertura</w:t>
      </w:r>
    </w:p>
    <w:p w14:paraId="32F8409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HU-RNF01 — Como usuário, quero que o aplicativo abra rápido, para registrar a refeição sem esperar.</w:t>
      </w:r>
    </w:p>
    <w:p w14:paraId="78D291B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CA-RNF01.1 — A abertura a frio até o Diário leva menos de 3 segundos em aparelho de referência (4 GB de RAM, Android 10)</w:t>
      </w:r>
    </w:p>
    <w:p w14:paraId="412CB71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CA-RNF01.2 — A verificação de sessão acontece durante a tela de abertura, sem passo intermediário</w:t>
      </w:r>
    </w:p>
    <w:p w14:paraId="6B784A8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CA-RNF01.3 — Listas longas carregam por partes, sem travar a rolagem</w:t>
      </w:r>
    </w:p>
    <w:p w14:paraId="00CF720A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RNF02 — Funcionamento sem internet</w:t>
      </w:r>
    </w:p>
    <w:p w14:paraId="31569338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HU-RNF02 — Como usuário em lugar sem sinal, quero registrar mesmo offline, para não perder o registro.</w:t>
      </w:r>
    </w:p>
    <w:p w14:paraId="615A9DE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CA-RNF02.1 — Refeições e água são salvas no aparelho quando não há conexão</w:t>
      </w:r>
    </w:p>
    <w:p w14:paraId="6C6905C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CA-RNF02.2 — Ao voltar a conexão, os registros sobem sozinhos, sem ação do usuário</w:t>
      </w:r>
    </w:p>
    <w:p w14:paraId="14100E92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CA-RNF02.3 — Nenhum dado já digitado em formulário se perde por falha de rede</w:t>
      </w:r>
    </w:p>
    <w:p w14:paraId="470BB800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RNF03 — Identidade visual e tema</w:t>
      </w:r>
    </w:p>
    <w:p w14:paraId="279EC459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HU-RNF03 — Como usuário, quero que o aplicativo siga o visual do meu aparelho, para ser confortável de usar.</w:t>
      </w:r>
    </w:p>
    <w:p w14:paraId="10DF56D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CA-RNF03.1 — Todas as telas usam componentes do Material Design 3</w:t>
      </w:r>
    </w:p>
    <w:p w14:paraId="631314AD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CA-RNF03.2 — O tema acompanha a preferência do sistema, com opção de forçar claro ou escuro</w:t>
      </w:r>
    </w:p>
    <w:p w14:paraId="6E0D0EE1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CA-RNF03.3 — A troca de tema vale na hora e continua valendo ao reabrir o aplicativo</w:t>
      </w:r>
    </w:p>
    <w:p w14:paraId="0600CC5F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RNF04 — Acessibilidade</w:t>
      </w:r>
    </w:p>
    <w:p w14:paraId="67AD0B1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HU-RNF04 — Como usuário com baixa visão ou pouca firmeza no toque, quero usar o aplicativo sem dificuldade.</w:t>
      </w:r>
    </w:p>
    <w:p w14:paraId="748F3C22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CA-RNF04.1 — Todo elemento tocável tem no mínimo 48 dp</w:t>
      </w:r>
    </w:p>
    <w:p w14:paraId="3602C8D5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CA-RNF04.2 — O contraste entre texto e fundo é de pelo menos 4,5:1</w:t>
      </w:r>
    </w:p>
    <w:p w14:paraId="23DF5D2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CA-RNF04.3 — Ícones e imagens têm descrição para o leitor de tela</w:t>
      </w:r>
    </w:p>
    <w:p w14:paraId="4B06AAB1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RNF05 — Estados de tela</w:t>
      </w:r>
    </w:p>
    <w:p w14:paraId="59CF213D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HU-RNF05 — Como usuário, quero entender o que está acontecendo quando a tela não mostra conteúdo.</w:t>
      </w:r>
    </w:p>
    <w:p w14:paraId="7A3B124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CA-RNF05.1 — Toda tela que carrega dados exibe indicador de carregamento</w:t>
      </w:r>
    </w:p>
    <w:p w14:paraId="4739F87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CA-RNF05.2 — Lista vazia explica o que fazer, em vez de ficar em branco</w:t>
      </w:r>
    </w:p>
    <w:p w14:paraId="15FD43F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CA-RNF05.3 — Falha exibe a mensagem de erro e um botão de tentar novamente</w:t>
      </w:r>
    </w:p>
    <w:p w14:paraId="30247188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RNF06 — Segurança da autenticação</w:t>
      </w:r>
    </w:p>
    <w:p w14:paraId="0124475A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HU-RNF06 — Como usuário, quero que minha senha fique protegida, para não correr risco em caso de vazamento.</w:t>
      </w:r>
    </w:p>
    <w:p w14:paraId="67D1EC1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CA-RNF06.1 — A autenticação é feita pelo Firebase Authentication</w:t>
      </w:r>
    </w:p>
    <w:p w14:paraId="7B5BD2A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CA-RNF06.2 — O aplicativo nunca guarda a senha, nem no aparelho nem no banco</w:t>
      </w:r>
    </w:p>
    <w:p w14:paraId="0CAD25DD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CA-RNF06.3 — Toda comunicação com o servidor usa HTTPS</w:t>
      </w:r>
    </w:p>
    <w:p w14:paraId="699256FD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RNF07 — Isolamento dos dados</w:t>
      </w:r>
    </w:p>
    <w:p w14:paraId="2E202198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HU-RNF07 — Como usuário, quero que ninguém veja meu diário, para manter minha privacidade.</w:t>
      </w:r>
    </w:p>
    <w:p w14:paraId="21B59D76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CA-RNF07.1 — As regras do Firestore bloqueiam leitura e escrita de dados de outro usuário</w:t>
      </w:r>
    </w:p>
    <w:p w14:paraId="4F667828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CA-RNF07.2 — Diário, metas e peso não aparecem para ninguém além do dono</w:t>
      </w:r>
    </w:p>
    <w:p w14:paraId="291C6A87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CA-RNF07.3 — A tentativa de acessar dado alheio é recusada pelo servidor, não apenas pela tela</w:t>
      </w:r>
    </w:p>
    <w:p w14:paraId="422F8845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RNF08 — Conformidade com a LGPD</w:t>
      </w:r>
    </w:p>
    <w:p w14:paraId="348BA6FE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HU-RNF08 — Como usuário, quero controle sobre meus dados de saúde, para exercer meus direitos previstos na LGPD.</w:t>
      </w:r>
    </w:p>
    <w:p w14:paraId="6C9235A3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CA-RNF08.1 — O cadastro pede consentimento explícito para peso, altura e restrições</w:t>
      </w:r>
    </w:p>
    <w:p w14:paraId="4020A67A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CA-RNF08.2 — A política de privacidade fica acessível dentro do aplicativo</w:t>
      </w:r>
    </w:p>
    <w:p w14:paraId="3F9F5E5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CA-RNF08.3 — A exclusão da conta apaga os dados pessoais em até 30 dias</w:t>
      </w:r>
    </w:p>
    <w:p w14:paraId="5FF28558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lastRenderedPageBreak/>
        <w:t>RNF09 — Compatibilidade</w:t>
      </w:r>
    </w:p>
    <w:p w14:paraId="75F27016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HU-RNF09 — Como usuário com aparelho mais antigo, quero conseguir instalar e usar o aplicativo.</w:t>
      </w:r>
    </w:p>
    <w:p w14:paraId="70C2E424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CA-RNF09.1 — O aplicativo roda a partir do Android 8.0 (API 26)</w:t>
      </w:r>
    </w:p>
    <w:p w14:paraId="7FB7257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CA-RNF09.2 — O layout se adapta a telas de 4,7 a 7 polegadas sem cortar conteúdo</w:t>
      </w:r>
    </w:p>
    <w:p w14:paraId="3026730C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CA-RNF09.3 — O uso em modo retrato é garantido em todas as telas</w:t>
      </w:r>
    </w:p>
    <w:p w14:paraId="4E185B37" w14:textId="77777777" w:rsidR="009A4FB8" w:rsidRDefault="00000000">
      <w:pPr>
        <w:pStyle w:val="Ttulo2"/>
        <w:spacing w:before="280" w:after="120"/>
      </w:pPr>
      <w:r>
        <w:rPr>
          <w:rFonts w:ascii="Arial" w:eastAsia="Arial" w:hAnsi="Arial" w:cs="Arial"/>
          <w:sz w:val="30"/>
        </w:rPr>
        <w:t>RNF10 — Arquitetura e manutenção</w:t>
      </w:r>
    </w:p>
    <w:p w14:paraId="17702E3D" w14:textId="77777777" w:rsidR="009A4FB8" w:rsidRDefault="00000000">
      <w:pPr>
        <w:pStyle w:val="Ttulo3"/>
        <w:spacing w:before="280" w:after="120"/>
      </w:pPr>
      <w:r>
        <w:rPr>
          <w:rFonts w:ascii="Arial" w:eastAsia="Arial" w:hAnsi="Arial" w:cs="Arial"/>
          <w:sz w:val="26"/>
        </w:rPr>
        <w:t>HU-RNF10 — Como integrante da equipe, quero uma arquitetura consistente, para conseguir manter e testar o código.</w:t>
      </w:r>
    </w:p>
    <w:p w14:paraId="45AAAB28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CA-RNF10.1 — A interface apenas renderiza o estado exposto pelo ViewModel</w:t>
      </w:r>
    </w:p>
    <w:p w14:paraId="3F7504EF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CA-RNF10.2 — Nenhuma regra de negócio fica dentro de função Composable</w:t>
      </w:r>
    </w:p>
    <w:p w14:paraId="074B11C8" w14:textId="77777777" w:rsidR="009A4FB8" w:rsidRDefault="00000000">
      <w:pPr>
        <w:pStyle w:val="Commarcadores"/>
        <w:spacing w:after="60"/>
        <w:ind w:left="340"/>
      </w:pPr>
      <w:r>
        <w:rPr>
          <w:rFonts w:eastAsia="Arial" w:cs="Arial"/>
        </w:rPr>
        <w:t>CA-RNF10.3 — As regras de cálculo de calorias, água e sequência têm teste unitário</w:t>
      </w:r>
    </w:p>
    <w:sectPr w:rsidR="009A4FB8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C29F3" w14:textId="77777777" w:rsidR="00C13629" w:rsidRDefault="00C13629">
      <w:pPr>
        <w:spacing w:after="0" w:line="240" w:lineRule="auto"/>
      </w:pPr>
      <w:r>
        <w:separator/>
      </w:r>
    </w:p>
  </w:endnote>
  <w:endnote w:type="continuationSeparator" w:id="0">
    <w:p w14:paraId="013F36D1" w14:textId="77777777" w:rsidR="00C13629" w:rsidRDefault="00C1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1E3F" w14:textId="77777777" w:rsidR="009A4FB8" w:rsidRDefault="00000000">
    <w:pPr>
      <w:pStyle w:val="Rodap"/>
      <w:jc w:val="center"/>
    </w:pPr>
    <w:r>
      <w:rPr>
        <w:rFonts w:eastAsia="Arial" w:cs="Arial"/>
        <w:sz w:val="20"/>
      </w:rPr>
      <w:fldChar w:fldCharType="begin"/>
    </w:r>
    <w:r>
      <w:rPr>
        <w:rFonts w:eastAsia="Arial" w:cs="Arial"/>
        <w:sz w:val="20"/>
      </w:rPr>
      <w:instrText>PAGE</w:instrText>
    </w:r>
    <w:r w:rsidR="00167B2B">
      <w:rPr>
        <w:rFonts w:eastAsia="Arial" w:cs="Arial"/>
        <w:sz w:val="20"/>
      </w:rPr>
      <w:fldChar w:fldCharType="separate"/>
    </w:r>
    <w:r w:rsidR="00167B2B">
      <w:rPr>
        <w:rFonts w:eastAsia="Arial" w:cs="Arial"/>
        <w:noProof/>
        <w:sz w:val="20"/>
      </w:rPr>
      <w:t>1</w:t>
    </w:r>
    <w:r>
      <w:rPr>
        <w:rFonts w:eastAsia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AB4B8" w14:textId="77777777" w:rsidR="00C13629" w:rsidRDefault="00C13629">
      <w:pPr>
        <w:spacing w:after="0" w:line="240" w:lineRule="auto"/>
      </w:pPr>
      <w:r>
        <w:separator/>
      </w:r>
    </w:p>
  </w:footnote>
  <w:footnote w:type="continuationSeparator" w:id="0">
    <w:p w14:paraId="6D989815" w14:textId="77777777" w:rsidR="00C13629" w:rsidRDefault="00C13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351138">
    <w:abstractNumId w:val="8"/>
  </w:num>
  <w:num w:numId="2" w16cid:durableId="1247039030">
    <w:abstractNumId w:val="6"/>
  </w:num>
  <w:num w:numId="3" w16cid:durableId="1309629751">
    <w:abstractNumId w:val="5"/>
  </w:num>
  <w:num w:numId="4" w16cid:durableId="1185677645">
    <w:abstractNumId w:val="4"/>
  </w:num>
  <w:num w:numId="5" w16cid:durableId="277490581">
    <w:abstractNumId w:val="7"/>
  </w:num>
  <w:num w:numId="6" w16cid:durableId="1756513074">
    <w:abstractNumId w:val="3"/>
  </w:num>
  <w:num w:numId="7" w16cid:durableId="969017855">
    <w:abstractNumId w:val="2"/>
  </w:num>
  <w:num w:numId="8" w16cid:durableId="1036350796">
    <w:abstractNumId w:val="1"/>
  </w:num>
  <w:num w:numId="9" w16cid:durableId="156671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B2B"/>
    <w:rsid w:val="0029639D"/>
    <w:rsid w:val="00326F90"/>
    <w:rsid w:val="00682B7D"/>
    <w:rsid w:val="006933ED"/>
    <w:rsid w:val="0080371D"/>
    <w:rsid w:val="009A4FB8"/>
    <w:rsid w:val="00AA1D8D"/>
    <w:rsid w:val="00B47730"/>
    <w:rsid w:val="00C136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79E0B"/>
  <w14:defaultImageDpi w14:val="300"/>
  <w15:docId w15:val="{5127A9E1-4A29-439E-8061-750081EC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2046</Words>
  <Characters>11054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de Quadra</cp:lastModifiedBy>
  <cp:revision>3</cp:revision>
  <dcterms:created xsi:type="dcterms:W3CDTF">2013-12-23T23:15:00Z</dcterms:created>
  <dcterms:modified xsi:type="dcterms:W3CDTF">2026-10-07T00:50:00Z</dcterms:modified>
  <cp:category/>
</cp:coreProperties>
</file>